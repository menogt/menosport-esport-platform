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Meno Arena — Handover Documentation</w:t>
      </w:r>
    </w:p>
    <w:p>
      <w:r>
        <w:rPr>
          <w:b w:val="0"/>
        </w:rPr>
        <w:t>Esports tournament platform · Status as of 10 September 2026</w:t>
      </w:r>
    </w:p>
    <w:p>
      <w:r>
        <w:rPr>
          <w:b w:val="0"/>
        </w:rPr>
        <w:t>Repository: https://github.com/menogt/menosport-esport-platform</w:t>
      </w:r>
    </w:p>
    <w:p>
      <w:r>
        <w:rPr>
          <w:b w:val="0"/>
        </w:rPr>
        <w:t>Live site: https://meno-arena.vercel.app (deployed from branch main)</w:t>
      </w:r>
    </w:p>
    <w:p>
      <w:r>
        <w:rPr>
          <w:b w:val="0"/>
        </w:rPr>
        <w:t>Work in progress: branch feat/full-platform-backend (commit 48025c2)</w:t>
      </w:r>
    </w:p>
    <w:p>
      <w:pPr>
        <w:pStyle w:val="Heading1"/>
      </w:pPr>
      <w:r>
        <w:t>1. Executive summary</w:t>
      </w:r>
    </w:p>
    <w:p>
      <w:r>
        <w:rPr>
          <w:b w:val="0"/>
        </w:rPr>
        <w:t>The live site on main is functional: the homepage, public pages, login/sign-up, player, team, and clan dashboards, tournament creation, match reporting, and admin dispute resolution all work against Supabase. A login loop that sent players back to the sign-in page after a successful login was diagnosed and fixed on 9 September 2026 and is deployed.</w:t>
      </w:r>
    </w:p>
    <w:p>
      <w:r>
        <w:rPr>
          <w:b w:val="0"/>
        </w:rPr>
        <w:t>A much larger build (the full backend for the complete build prompt) was started on the branch feat/full-platform-backend. The server side of that build is complete and tested. The client pages that consume the new server API are NOT built yet, so the branch does not compile and must not be merged until the client work is done. Nothing on that branch affects the live site.</w:t>
      </w:r>
    </w:p>
    <w:p>
      <w:pPr>
        <w:pStyle w:val="Heading1"/>
      </w:pPr>
      <w:r>
        <w:t>2. What is live today (branch main)</w:t>
      </w:r>
    </w:p>
    <w:p>
      <w:pPr>
        <w:pStyle w:val="Heading2"/>
      </w:pPr>
      <w:r>
        <w:t>2.1 Working features</w:t>
      </w:r>
    </w:p>
    <w:p>
      <w:pPr>
        <w:pStyle w:val="ListBullet"/>
      </w:pPr>
      <w:r>
        <w:t>Email/password authentication with Supabase Auth (sign in, sign up, session restoration).</w:t>
      </w:r>
    </w:p>
    <w:p>
      <w:pPr>
        <w:pStyle w:val="ListBullet"/>
      </w:pPr>
      <w:r>
        <w:t>Player dashboard, profile editing (handle, bio, region, primary game).</w:t>
      </w:r>
    </w:p>
    <w:p>
      <w:pPr>
        <w:pStyle w:val="ListBullet"/>
      </w:pPr>
      <w:r>
        <w:t>Team creation and 'my teams' list; clan creation and clan dashboard.</w:t>
      </w:r>
    </w:p>
    <w:p>
      <w:pPr>
        <w:pStyle w:val="ListBullet"/>
      </w:pPr>
      <w:r>
        <w:t>Tournament creation form with all fields (format, dates, fees, prize pool, rules, sponsor, stream, clan-eligible).</w:t>
      </w:r>
    </w:p>
    <w:p>
      <w:pPr>
        <w:pStyle w:val="ListBullet"/>
      </w:pPr>
      <w:r>
        <w:t>Bracket page reading matches from the database; match room with score report and dispute opening.</w:t>
      </w:r>
    </w:p>
    <w:p>
      <w:pPr>
        <w:pStyle w:val="ListBullet"/>
      </w:pPr>
      <w:r>
        <w:t>Admin dispute panel (open disputes, resolve with winner and decision).</w:t>
      </w:r>
    </w:p>
    <w:p>
      <w:pPr>
        <w:pStyle w:val="ListBullet"/>
      </w:pPr>
      <w:r>
        <w:t>Public pages with demo content: home, live rooms, games, clans, media, sponsors, store, community hub, analytics.</w:t>
      </w:r>
    </w:p>
    <w:p>
      <w:pPr>
        <w:pStyle w:val="ListBullet"/>
      </w:pPr>
      <w:r>
        <w:t>Premium dark visual system with parallax hero, GSAP scroll choreography, Lenis smooth scroll, reduced-motion support.</w:t>
      </w:r>
    </w:p>
    <w:p>
      <w:pPr>
        <w:pStyle w:val="Heading2"/>
      </w:pPr>
      <w:r>
        <w:t>2.2 Login fix (deployed 9 Sep 2026, commit b16f16e)</w:t>
      </w:r>
    </w:p>
    <w:p>
      <w:r>
        <w:rPr>
          <w:b w:val="0"/>
        </w:rPr>
        <w:t>Root cause: the Vercel function verified the Supabase token, then tried to write the user row to the database. That write failed on Vercel (missing SUPABASE_SERVICE_ROLE_KEY / DATABASE_URL), the error was swallowed, and the API answered 'no user', so the app bounced back to /login.</w:t>
      </w:r>
    </w:p>
    <w:p>
      <w:pPr>
        <w:pStyle w:val="ListBullet"/>
      </w:pPr>
      <w:r>
        <w:t>server/_core/supabase.ts: a verified Supabase session is now kept even when persistence fails (session-only user with a stable derived id); errors are logged.</w:t>
      </w:r>
    </w:p>
    <w:p>
      <w:pPr>
        <w:pStyle w:val="ListBullet"/>
      </w:pPr>
      <w:r>
        <w:t>server/_core/context.ts: bearer-auth failures are logged instead of hidden.</w:t>
      </w:r>
    </w:p>
    <w:p>
      <w:pPr>
        <w:pStyle w:val="ListBullet"/>
      </w:pPr>
      <w:r>
        <w:t>api/health.ts: /api/health now reports which server settings are present (true/false only).</w:t>
      </w:r>
    </w:p>
    <w:p>
      <w:pPr>
        <w:pStyle w:val="ListBullet"/>
      </w:pPr>
      <w:r>
        <w:t>New tests: server/supabase.auth-fallback.test.ts (6 cases).</w:t>
      </w:r>
    </w:p>
    <w:p>
      <w:pPr>
        <w:pStyle w:val="Heading2"/>
      </w:pPr>
      <w:r>
        <w:t>2.3 Required configuration on Vercel (still missing)</w:t>
      </w:r>
    </w:p>
    <w:p>
      <w:r>
        <w:rPr>
          <w:b w:val="0"/>
        </w:rPr>
        <w:t>Check https://meno-arena.vercel.app/api/health. It currently reports supabaseServiceRoleKey: false and databaseUrl: false. Until SUPABASE_SERVICE_ROLE_KEY is added under Vercel → Project → Settings → Environment Variables (and the project redeployed), players can log in but nothing they create (profiles, teams, clans, tournaments) is saved. The value is in the Supabase dashboard under Project Settings → API (service_role key) and also in the local file .project-config.json.</w:t>
      </w:r>
    </w:p>
    <w:p>
      <w:pPr>
        <w:pStyle w:val="Heading1"/>
      </w:pPr>
      <w:r>
        <w:t>3. Supabase project state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Status</w:t>
            </w:r>
          </w:p>
        </w:tc>
      </w:tr>
      <w:tr>
        <w:tc>
          <w:tcPr>
            <w:tcW w:type="dxa" w:w="4320"/>
          </w:tcPr>
          <w:p>
            <w:r>
              <w:t>Base migration 20260820000000_meno_arena.sql</w:t>
            </w:r>
          </w:p>
        </w:tc>
        <w:tc>
          <w:tcPr>
            <w:tcW w:type="dxa" w:w="4320"/>
          </w:tcPr>
          <w:p>
            <w:r>
              <w:t>Applied (14 tables, RLS, realtime on matches/notifications)</w:t>
            </w:r>
          </w:p>
        </w:tc>
      </w:tr>
      <w:tr>
        <w:tc>
          <w:tcPr>
            <w:tcW w:type="dxa" w:w="4320"/>
          </w:tcPr>
          <w:p>
            <w:r>
              <w:t>Phase 4 migration 20260820010000_phase4.sql</w:t>
            </w:r>
          </w:p>
        </w:tc>
        <w:tc>
          <w:tcPr>
            <w:tcW w:type="dxa" w:w="4320"/>
          </w:tcPr>
          <w:p>
            <w:r>
              <w:t>NOT applied (sponsors, campaigns, products, orders, integrations, analytics)</w:t>
            </w:r>
          </w:p>
        </w:tc>
      </w:tr>
      <w:tr>
        <w:tc>
          <w:tcPr>
            <w:tcW w:type="dxa" w:w="4320"/>
          </w:tcPr>
          <w:p>
            <w:r>
              <w:t>Phase 5 migration 20260910000000_phase5_platform.sql (new, on branch)</w:t>
            </w:r>
          </w:p>
        </w:tc>
        <w:tc>
          <w:tcPr>
            <w:tcW w:type="dxa" w:w="4320"/>
          </w:tcPr>
          <w:p>
            <w:r>
              <w:t>NOT applied</w:t>
            </w:r>
          </w:p>
        </w:tc>
      </w:tr>
      <w:tr>
        <w:tc>
          <w:tcPr>
            <w:tcW w:type="dxa" w:w="4320"/>
          </w:tcPr>
          <w:p>
            <w:r>
              <w:t>Storage buckets</w:t>
            </w:r>
          </w:p>
        </w:tc>
        <w:tc>
          <w:tcPr>
            <w:tcW w:type="dxa" w:w="4320"/>
          </w:tcPr>
          <w:p>
            <w:r>
              <w:t>avatars, team-assets exist; clan-assets, match-proof, media are created by the phase 5 migration</w:t>
            </w:r>
          </w:p>
        </w:tc>
      </w:tr>
      <w:tr>
        <w:tc>
          <w:tcPr>
            <w:tcW w:type="dxa" w:w="4320"/>
          </w:tcPr>
          <w:p>
            <w:r>
              <w:t>Data</w:t>
            </w:r>
          </w:p>
        </w:tc>
        <w:tc>
          <w:tcPr>
            <w:tcW w:type="dxa" w:w="4320"/>
          </w:tcPr>
          <w:p>
            <w:r>
              <w:t>All tables empty (no seed run yet)</w:t>
            </w:r>
          </w:p>
        </w:tc>
      </w:tr>
    </w:tbl>
    <w:p/>
    <w:p>
      <w:r>
        <w:rPr>
          <w:b w:val="0"/>
        </w:rPr>
        <w:t>To apply a migration: Supabase Dashboard → SQL Editor → paste the file → Run. Apply phase 4 first, then phase 5. Both are idempotent.</w:t>
      </w:r>
    </w:p>
    <w:p>
      <w:pPr>
        <w:pStyle w:val="Heading1"/>
      </w:pPr>
      <w:r>
        <w:t>4. Work completed on branch feat/full-platform-backend</w:t>
      </w:r>
    </w:p>
    <w:p>
      <w:r>
        <w:rPr>
          <w:b w:val="0"/>
        </w:rPr>
        <w:t>Approximately 70 new or changed files. Every item below is written and type-checks; server tests pass (about 100 tests).</w:t>
      </w:r>
    </w:p>
    <w:p>
      <w:pPr>
        <w:pStyle w:val="Heading2"/>
      </w:pPr>
      <w:r>
        <w:t>4.1 Database (supabase/migrations/20260910000000_phase5_platform.sql)</w:t>
      </w:r>
    </w:p>
    <w:p>
      <w:pPr>
        <w:pStyle w:val="ListBullet"/>
      </w:pPr>
      <w:r>
        <w:t>User roles extended to user / organizer / sponsor / admin; avatars and socials on profiles.</w:t>
      </w:r>
    </w:p>
    <w:p>
      <w:pPr>
        <w:pStyle w:val="ListBullet"/>
      </w:pPr>
      <w:r>
        <w:t>Teams: logo, banner, socials, captain, lineup lock, win/loss counters; team_invites table.</w:t>
      </w:r>
    </w:p>
    <w:p>
      <w:pPr>
        <w:pStyle w:val="ListBullet"/>
      </w:pPr>
      <w:r>
        <w:t>Clans: logo, banner, verified badge, follower count, prize earnings, trophies; clan_followers, clan_invites, clan_achievements tables with count-sync triggers.</w:t>
      </w:r>
    </w:p>
    <w:p>
      <w:pPr>
        <w:pStyle w:val="ListBullet"/>
      </w:pPr>
      <w:r>
        <w:t>Tournaments: draft/registration/checkin/live/completed/cancelled lifecycle, description, banner, check-in window, best-of, prize split, sponsor contribution, region, Discord link; registrations gain check-in time, seed, payment link.</w:t>
      </w:r>
    </w:p>
    <w:p>
      <w:pPr>
        <w:pStyle w:val="ListBullet"/>
      </w:pPr>
      <w:r>
        <w:t>Matches: winners/losers/grand-final/round-robin/swiss brackets, advancement links, stream URL, completion time; match reports gain opponent confirmation fields.</w:t>
      </w:r>
    </w:p>
    <w:p>
      <w:pPr>
        <w:pStyle w:val="ListBullet"/>
      </w:pPr>
      <w:r>
        <w:t>New tables: payments (sandbox), prize_payouts, announcements, media_likes; notification kinds widened; media gains kind, tags, views, likes, duration, published flag.</w:t>
      </w:r>
    </w:p>
    <w:p>
      <w:pPr>
        <w:pStyle w:val="ListBullet"/>
      </w:pPr>
      <w:r>
        <w:t>Storage buckets, row-level-security policies for every new table, anonymous read policies for discovery pages, realtime for reports/announcements/registrations.</w:t>
      </w:r>
    </w:p>
    <w:p>
      <w:pPr>
        <w:pStyle w:val="Heading2"/>
      </w:pPr>
      <w:r>
        <w:t>4.2 Shared contracts</w:t>
      </w:r>
    </w:p>
    <w:p>
      <w:pPr>
        <w:pStyle w:val="ListBullet"/>
      </w:pPr>
      <w:r>
        <w:t>shared/arena.ts: all platform enums, labels, prize split normalisation, currency formatting.</w:t>
      </w:r>
    </w:p>
    <w:p>
      <w:pPr>
        <w:pStyle w:val="ListBullet"/>
      </w:pPr>
      <w:r>
        <w:t>shared/games.ts: game catalog (Mobile Legends, Valorant, Free Fire, CoD Mobile) with hero stat cards and labelled header-image placeholder slots.</w:t>
      </w:r>
    </w:p>
    <w:p>
      <w:pPr>
        <w:pStyle w:val="Heading2"/>
      </w:pPr>
      <w:r>
        <w:t>4.3 Server (server/domain/* and server/routers/*)</w:t>
      </w:r>
    </w:p>
    <w:p>
      <w:pPr>
        <w:pStyle w:val="ListBullet"/>
      </w:pPr>
      <w:r>
        <w:t>Bracket engine (server/domain/bracket.ts): single and double elimination with byes and grand-final reset, round robin (circle method), Swiss pairing with rematch avoidance, standings with Buchholz, final placements. Known issue: double-elimination lower-bracket links are wrong for brackets larger than 4 teams; server/domain/matches.ts repairs the links, with a regression test, but the planner itself should be corrected.</w:t>
      </w:r>
    </w:p>
    <w:p>
      <w:pPr>
        <w:pStyle w:val="ListBullet"/>
      </w:pPr>
      <w:r>
        <w:t>Tournaments: list, featured, details, mine, create, update, status transitions, register (sandbox entry fee), withdraw (refund), check-in, bracket generation, standings, Swiss next round, announcements.</w:t>
      </w:r>
    </w:p>
    <w:p>
      <w:pPr>
        <w:pStyle w:val="ListBullet"/>
      </w:pPr>
      <w:r>
        <w:t>Matches: room data, reporting with automatic opponent confirmation and conflict-to-dispute, confirm, live/schedule controls, disputes (open, mine, admin resolve), full result finalisation (advance bracket, complete tournament, create payouts, clan achievements, win/loss counters, notifications).</w:t>
      </w:r>
    </w:p>
    <w:p>
      <w:pPr>
        <w:pStyle w:val="ListBullet"/>
      </w:pPr>
      <w:r>
        <w:t>Prizes (breakdown, payouts, admin payout status), sandbox payments, game hubs (upcoming, top teams/clans, leaderboard, recent matches, media).</w:t>
      </w:r>
    </w:p>
    <w:p>
      <w:pPr>
        <w:pStyle w:val="ListBullet"/>
      </w:pPr>
      <w:r>
        <w:t>Teams: roster, invites (by handle/email/user), respond/revoke, remove member, transfer captain, lock/unlock lineup, link/unlink clan, branding update, public list and profile.</w:t>
      </w:r>
    </w:p>
    <w:p>
      <w:pPr>
        <w:pStyle w:val="ListBullet"/>
      </w:pPr>
      <w:r>
        <w:t>Clans: directory and leaderboard, public profile with sub-teams, achievements, rivalries, follow/unfollow, invites for teams and staff, member roles, remove team, branding update.</w:t>
      </w:r>
    </w:p>
    <w:p>
      <w:pPr>
        <w:pStyle w:val="ListBullet"/>
      </w:pPr>
      <w:r>
        <w:t>Notifications (list, unread count, mark read); media gallery (list, detail with view counting, create, like, mine, remove); storage signed upload URLs per bucket.</w:t>
      </w:r>
    </w:p>
    <w:p>
      <w:pPr>
        <w:pStyle w:val="ListBullet"/>
      </w:pPr>
      <w:r>
        <w:t>Commerce: sponsors and campaigns, store catalog and sandbox checkout creating orders and payments, community hub (Discord/Twitch placeholders, stream schedule, role preview).</w:t>
      </w:r>
    </w:p>
    <w:p>
      <w:pPr>
        <w:pStyle w:val="ListBullet"/>
      </w:pPr>
      <w:r>
        <w:t>Analytics: admin overview computed from real tables with 30-day series; public platform counts.</w:t>
      </w:r>
    </w:p>
    <w:p>
      <w:pPr>
        <w:pStyle w:val="ListBullet"/>
      </w:pPr>
      <w:r>
        <w:t>Admin: users and roles, teams, clans (verify), tournaments, matches, registrations, payments (refund), sponsors, campaigns, products, orders, media moderation, announcements (platform-wide notifications), disputes list.</w:t>
      </w:r>
    </w:p>
    <w:p>
      <w:pPr>
        <w:pStyle w:val="ListBullet"/>
      </w:pPr>
      <w:r>
        <w:t>Player dashboard aggregate: profile, stats, teams, clan, registrations with check-in eligibility, upcoming matches, recent results, tournament history, pending invites, notifications.</w:t>
      </w:r>
    </w:p>
    <w:p>
      <w:pPr>
        <w:pStyle w:val="ListBullet"/>
      </w:pPr>
      <w:r>
        <w:t>Demo dataset (server/seed/data.ts) used as read fallback when no database key is configured, and scripts/seed.ts (pnpm seed) to populate Supabase with demo accounts, clans, teams, tournaments, brackets, media, sponsors, and products. Demo password: MenoArena!2026.</w:t>
      </w:r>
    </w:p>
    <w:p>
      <w:pPr>
        <w:pStyle w:val="Heading2"/>
      </w:pPr>
      <w:r>
        <w:t>4.4 Client building blocks (client/src/components)</w:t>
      </w:r>
    </w:p>
    <w:p>
      <w:pPr>
        <w:pStyle w:val="ListBullet"/>
      </w:pPr>
      <w:r>
        <w:t>site/PublicLayout.tsx (header, nav, footer), site/Primitives.tsx (headings, panels, empty states, stats).</w:t>
      </w:r>
    </w:p>
    <w:p>
      <w:pPr>
        <w:pStyle w:val="ListBullet"/>
      </w:pPr>
      <w:r>
        <w:t>GameHeaderBanner.tsx (parallax banner with placeholder slot), GameThumb.tsx, ClanTagBadge.tsx, StatusPill.tsx.</w:t>
      </w:r>
    </w:p>
    <w:p>
      <w:pPr>
        <w:pStyle w:val="ListBullet"/>
      </w:pPr>
      <w:r>
        <w:t>BracketView.tsx rewritten for all four formats with mobile accordion; StandingsTable.tsx; PrizePoolCard.tsx.</w:t>
      </w:r>
    </w:p>
    <w:p>
      <w:pPr>
        <w:pStyle w:val="ListBullet"/>
      </w:pPr>
      <w:r>
        <w:t>cards/TournamentCard, MatchCard, TeamCard, ClanCard, MediaVideoCard; NotificationPanel.tsx; CheckInButton.tsx.</w:t>
      </w:r>
    </w:p>
    <w:p>
      <w:pPr>
        <w:pStyle w:val="ListBullet"/>
      </w:pPr>
      <w:r>
        <w:t>hooks/useUpload.ts (signed upload to Supabase Storage); /register route support in LoginPage.</w:t>
      </w:r>
    </w:p>
    <w:p>
      <w:pPr>
        <w:pStyle w:val="Heading1"/>
      </w:pPr>
      <w:r>
        <w:t>5. Remaining work (in order)</w:t>
      </w:r>
    </w:p>
    <w:p>
      <w:pPr>
        <w:pStyle w:val="ListNumber"/>
      </w:pPr>
      <w:r>
        <w:t>Fix compile errors on the branch: client/src/pages/Phase4Page.tsx (13 errors, reads old static shapes), BracketPage.tsx (BracketView now needs a format prop), App.tsx, and server/_core/trpc.ts line 38 (drizzle User.role type must include 'organizer' and 'sponsor' — update drizzle/schema.ts users.role enum).</w:t>
      </w:r>
    </w:p>
    <w:p>
      <w:pPr>
        <w:pStyle w:val="ListNumber"/>
      </w:pPr>
      <w:r>
        <w:t>Build client pages against the new API: /tournaments (list with filters), /tournaments/:id (overview, teams, bracket, schedule, standings, rules, prize, stream, announcements, register, check-in), /teams and /teams/:id, /clans (directory) and /clans/:id (profile with follow), /games and /games/:slug (hubs with hero cards), /media (gallery with lightbox and likes), /store (catalog, cart, sandbox checkout), /sponsors, /register.</w:t>
      </w:r>
    </w:p>
    <w:p>
      <w:pPr>
        <w:pStyle w:val="ListNumber"/>
      </w:pPr>
      <w:r>
        <w:t>Rebuild dashboards: player (real registrations, schedule, results, invites, notifications, check-in), team (roster, invites, captain transfer, lineup lock, link clan, logo upload), clan (sub-teams, invites, followers, verification), admin (tabs for every admin router).</w:t>
      </w:r>
    </w:p>
    <w:p>
      <w:pPr>
        <w:pStyle w:val="ListNumber"/>
      </w:pPr>
      <w:r>
        <w:t>Match room: real match data, screenshot upload via useUpload('match-proof'), confirm flow, dispute; bracket page realtime subscription on public.matches; notification bell in DashboardLayout with realtime on public.notifications.</w:t>
      </w:r>
    </w:p>
    <w:p>
      <w:pPr>
        <w:pStyle w:val="ListNumber"/>
      </w:pPr>
      <w:r>
        <w:t>Update client/src/App.tsx routes and DashboardLayout menu; delete Phase3Page/Phase4Page once replaced.</w:t>
      </w:r>
    </w:p>
    <w:p>
      <w:pPr>
        <w:pStyle w:val="ListNumber"/>
      </w:pPr>
      <w:r>
        <w:t>Run pnpm check, pnpm test, pnpm build; run pnpm seed against Supabase (needs .env with VITE_SUPABASE_URL, VITE_SUPABASE_ANON_KEY, SUPABASE_SERVICE_ROLE_KEY); merge to main.</w:t>
      </w:r>
    </w:p>
    <w:p>
      <w:pPr>
        <w:pStyle w:val="ListNumber"/>
      </w:pPr>
      <w:r>
        <w:t>Operations: apply phase 4 and phase 5 SQL in Supabase; add SUPABASE_SERVICE_ROLE_KEY on Vercel; promote your own account to admin: update public.users set role = 'admin' where email = '&lt;your email&gt;'.</w:t>
      </w:r>
    </w:p>
    <w:p>
      <w:pPr>
        <w:pStyle w:val="ListNumber"/>
      </w:pPr>
      <w:r>
        <w:t>Later phases from the build prompt: real Stripe checkout, real Discord/Twitch OAuth and webhooks, licensed game artwork in the header-image slots, double-elimination planner fix.</w:t>
      </w:r>
    </w:p>
    <w:p>
      <w:pPr>
        <w:pStyle w:val="Heading1"/>
      </w:pPr>
      <w:r>
        <w:t>6. How to run locally</w:t>
      </w:r>
    </w:p>
    <w:p>
      <w:pPr>
        <w:pStyle w:val="ListNumber"/>
      </w:pPr>
      <w:r>
        <w:t>Copy .env.example to .env and fill VITE_SUPABASE_URL, VITE_SUPABASE_ANON_KEY, SUPABASE_SERVICE_ROLE_KEY, JWT_SECRET.</w:t>
      </w:r>
    </w:p>
    <w:p>
      <w:pPr>
        <w:pStyle w:val="ListNumber"/>
      </w:pPr>
      <w:r>
        <w:t>pnpm install --frozen-lockfile</w:t>
      </w:r>
    </w:p>
    <w:p>
      <w:pPr>
        <w:pStyle w:val="ListNumber"/>
      </w:pPr>
      <w:r>
        <w:t>pnpm dev (Vite + Express on http://localhost:3000)</w:t>
      </w:r>
    </w:p>
    <w:p>
      <w:pPr>
        <w:pStyle w:val="ListNumber"/>
      </w:pPr>
      <w:r>
        <w:t>pnpm check (TypeScript), pnpm test (Vitest), pnpm build (production bundle + Vercel function).</w:t>
      </w:r>
    </w:p>
    <w:p>
      <w:pPr>
        <w:pStyle w:val="ListNumber"/>
      </w:pPr>
      <w:r>
        <w:t>pnpm seed (after the migrations are applied) to load demo data and demo accounts.</w:t>
      </w:r>
    </w:p>
    <w:p>
      <w:pPr>
        <w:pStyle w:val="Heading1"/>
      </w:pPr>
      <w:r>
        <w:t>7. Security notes</w:t>
      </w:r>
    </w:p>
    <w:p>
      <w:pPr>
        <w:pStyle w:val="ListBullet"/>
      </w:pPr>
      <w:r>
        <w:t>.project-config.json in the local folder contains live secrets (service role key, database URL, JWT secret). It is git-ignored. Rotate the keys if the folder has been shared.</w:t>
      </w:r>
    </w:p>
    <w:p>
      <w:pPr>
        <w:pStyle w:val="ListBullet"/>
      </w:pPr>
      <w:r>
        <w:t>The service role key must only ever be set as a server environment variable, never with a VITE_ prefix.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